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Simulação de Atendimento no Node.js REPL</w:t>
      </w:r>
    </w:p>
    <w:p>
      <w:r>
        <w:t>1. Abrir o Node.js</w:t>
      </w:r>
    </w:p>
    <w:p>
      <w:r>
        <w:t>&gt; node</w:t>
      </w:r>
    </w:p>
    <w:p/>
    <w:p>
      <w:r>
        <w:t>2. Mensagem inicial</w:t>
      </w:r>
    </w:p>
    <w:p>
      <w:r>
        <w:t>&gt; console.log("=== Sistema de Atendimento da Feira Tech ===");</w:t>
      </w:r>
    </w:p>
    <w:p/>
    <w:p>
      <w:r>
        <w:t>3. Data atual</w:t>
      </w:r>
    </w:p>
    <w:p>
      <w:r>
        <w:t>&gt; console.log("Data:", new Date().toLocaleString());</w:t>
      </w:r>
    </w:p>
    <w:p/>
    <w:p>
      <w:r>
        <w:t>4. Variáveis</w:t>
      </w:r>
    </w:p>
    <w:p>
      <w:r>
        <w:t>&gt; let nome = "Lucas";</w:t>
      </w:r>
    </w:p>
    <w:p>
      <w:r>
        <w:t>&gt; let idade = 17;</w:t>
      </w:r>
    </w:p>
    <w:p>
      <w:r>
        <w:t>&gt; let ingressos = 3;</w:t>
      </w:r>
    </w:p>
    <w:p>
      <w:r>
        <w:t>&gt; let valor = 20;</w:t>
      </w:r>
    </w:p>
    <w:p/>
    <w:p>
      <w:r>
        <w:t>5. Exibir dados</w:t>
      </w:r>
    </w:p>
    <w:p>
      <w:r>
        <w:t>&gt; console.log("Nome:", nome);</w:t>
      </w:r>
    </w:p>
    <w:p>
      <w:r>
        <w:t>&gt; console.log("Idade:", idade);</w:t>
      </w:r>
    </w:p>
    <w:p>
      <w:r>
        <w:t>&gt; console.log("Ingressos:", ingressos);</w:t>
      </w:r>
    </w:p>
    <w:p>
      <w:r>
        <w:t>&gt; console.log("Valor unitário:", valor);</w:t>
      </w:r>
    </w:p>
    <w:p/>
    <w:p>
      <w:r>
        <w:t>6. Validação idade</w:t>
      </w:r>
    </w:p>
    <w:p>
      <w:r>
        <w:t>&gt; if (idade &lt; 0 || idade &gt; 120) { console.error("Idade inválida!"); } else { console.log("Idade válida."); }</w:t>
      </w:r>
    </w:p>
    <w:p/>
    <w:p>
      <w:r>
        <w:t>7. Validação ingressos</w:t>
      </w:r>
    </w:p>
    <w:p>
      <w:r>
        <w:t>&gt; if (ingressos &gt; 5) { console.warn("Aviso: muitos ingressos!"); }</w:t>
      </w:r>
    </w:p>
    <w:p/>
    <w:p>
      <w:r>
        <w:t>8. Tabela</w:t>
      </w:r>
    </w:p>
    <w:p>
      <w:r>
        <w:t>&gt; let total = ingressos * valor;</w:t>
      </w:r>
    </w:p>
    <w:p>
      <w:r>
        <w:t>&gt; console.table({Nome: nome, Idade: idade, Ingressos: ingressos, "Valor Unitário": valor, Total: total});</w:t>
      </w:r>
    </w:p>
    <w:p/>
    <w:p>
      <w:r>
        <w:t>9. While</w:t>
      </w:r>
    </w:p>
    <w:p>
      <w:r>
        <w:t>&gt; let senha = 1;</w:t>
      </w:r>
    </w:p>
    <w:p>
      <w:r>
        <w:t>&gt; while (senha &lt;= ingressos) { console.log("Senha:", senha); senha++; }</w:t>
      </w:r>
    </w:p>
    <w:p/>
    <w:p>
      <w:r>
        <w:t>10. For</w:t>
      </w:r>
    </w:p>
    <w:p>
      <w:r>
        <w:t>&gt; for (let i = 1; i &lt;= ingressos; i++) { console.log("Ingresso nº", i); }</w:t>
      </w:r>
    </w:p>
    <w:p/>
    <w:p>
      <w:r>
        <w:t>11. forEach</w:t>
      </w:r>
    </w:p>
    <w:p>
      <w:r>
        <w:t>&gt; let setores = ["Games", "Robótica", "IA", "Realidade Virtual"];</w:t>
      </w:r>
    </w:p>
    <w:p>
      <w:r>
        <w:t>&gt; setores.forEach(s =&gt; console.log("Setor:", s));</w:t>
      </w:r>
    </w:p>
    <w:p/>
    <w:p>
      <w:r>
        <w:t>12. Função</w:t>
      </w:r>
    </w:p>
    <w:p>
      <w:r>
        <w:t>&gt; function saudacao(nome) { return "Bem-vindo, " + nome + "!"; }</w:t>
      </w:r>
    </w:p>
    <w:p>
      <w:r>
        <w:t>&gt; console.log(saudacao(nome));</w:t>
      </w:r>
    </w:p>
    <w:p/>
    <w:p>
      <w:r>
        <w:t>13. Arquivo</w:t>
      </w:r>
    </w:p>
    <w:p>
      <w:r>
        <w:t>&gt; const fs = require("fs");</w:t>
      </w:r>
    </w:p>
    <w:p>
      <w:r>
        <w:t>&gt; fs.writeFileSync("saida.txt", "Resumo gerado");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